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1 Reflection</w:t>
      </w:r>
    </w:p>
    <w:p>
      <w:r>
        <w:t xml:space="preserve">This week strengthened my understanding of the fundamental principles of cloud computing. Although I had previously worked with the Microsoft Azure Portal, the lecturecast helped reinforce my existing knowledge while introducing new concepts and providing a broader understanding of cloud operations. I gained a clearer understanding of cloud computing characteristics, including scalability, elasticity, broad network access, resource pooling, and measured services, as well as the differences between the IaaS, PaaS, and SaaS service models and the various cloud deployment models </w:t>
      </w:r>
      <w:r>
        <w:t>(Mell and Grance, 2011).</w:t>
      </w:r>
    </w:p>
    <w:p>
      <w:r>
        <w:t xml:space="preserve">One area I found particularly interesting was the Shared Responsibility Model, which clarified the division of security responsibilities between cloud providers and customers. I also developed a better appreciation of cloud automation, Infrastructure as Code using tools such as Terraform and Ansible, and the role of cloud management tools in supporting efficient and consistent cloud operations </w:t>
      </w:r>
      <w:r>
        <w:t>(Gupta, 2024).</w:t>
      </w:r>
    </w:p>
    <w:p>
      <w:r>
        <w:t>Overall, I felt confident throughout this unit because of my previous experience using Azure. However, the lecture expanded my knowledge beyond practical use by explaining the underlying cloud concepts and real-world applications. This has provided me with a stronger foundation and increased my confidence for the more advanced topics that will be covered in the remainder of the module.</w:t>
      </w:r>
    </w:p>
    <w:p>
      <w:pPr>
        <w:pStyle w:val="Heading2"/>
      </w:pPr>
      <w:r>
        <w:t>References</w:t>
      </w:r>
    </w:p>
    <w:p>
      <w:r>
        <w:t>Gupta, D. (2024) The Cloud Computing Journey. Birmingham: Packt Publishing.</w:t>
      </w:r>
    </w:p>
    <w:p>
      <w:r>
        <w:t>Mell, P. and Grance, T. (2011) The NIST Definition of Cloud Computing. Gaithersburg, MD: National Institute of Standards and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